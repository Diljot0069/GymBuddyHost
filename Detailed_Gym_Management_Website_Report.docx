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Detailed Report on Gym Management Website</w:t>
      </w:r>
    </w:p>
    <w:p>
      <w:pPr>
        <w:pStyle w:val="Heading1"/>
      </w:pPr>
      <w:r>
        <w:t>1. Introduction</w:t>
      </w:r>
    </w:p>
    <w:p>
      <w:r>
        <w:t xml:space="preserve">A Gym Management Website is a web-based system designed to digitalize and automate the operations of a gym or fitness center. Traditional gyms rely on manual registers and spreadsheets to track members, trainers, and payments, which often leads to errors, inefficiencies, and poor customer experience. </w:t>
        <w:br/>
        <w:t xml:space="preserve">    </w:t>
        <w:br/>
        <w:t>The Gym Management Website solves these challenges by offering an integrated platform where administrators, trainers, and members can manage all activities online. Members can register, track their fitness progress, pay fees, and book sessions, while administrators can monitor revenue, generate reports, and oversee overall operations. This system bridges the gap between technology and fitness services, ensuring better time management and customer satisfaction.</w:t>
      </w:r>
    </w:p>
    <w:p>
      <w:pPr>
        <w:pStyle w:val="Heading1"/>
      </w:pPr>
      <w:r>
        <w:t>2. Objectives</w:t>
      </w:r>
    </w:p>
    <w:p>
      <w:r>
        <w:t>The main objectives of the Gym Management Website are:</w:t>
        <w:br/>
        <w:t>- To provide a centralized system for managing all gym-related activities.</w:t>
        <w:br/>
        <w:t>- To reduce manual work and paperwork by digitizing records.</w:t>
        <w:br/>
        <w:t>- To provide members with easy access to schedules, trainers, and progress reports.</w:t>
        <w:br/>
        <w:t>- To ensure secure online payments and timely membership renewal reminders.</w:t>
        <w:br/>
        <w:t>- To allow trainers to manage personalized workout and diet plans for members.</w:t>
        <w:br/>
        <w:t>- To generate analytical reports to support decision-making for gym management.</w:t>
        <w:br/>
        <w:t>- To improve communication between trainers, members, and the admin.</w:t>
      </w:r>
    </w:p>
    <w:p>
      <w:pPr>
        <w:pStyle w:val="Heading1"/>
      </w:pPr>
      <w:r>
        <w:t>3. Features of the Website</w:t>
      </w:r>
    </w:p>
    <w:p>
      <w:r>
        <w:t>The major features of the Gym Management Website include:</w:t>
        <w:br/>
        <w:t>1. **User Registration &amp; Login** – Secure login for members, trainers, and admins with role-based access control.</w:t>
        <w:br/>
        <w:t>2. **Membership Management** – Members can view plans, subscribe, renew, and get reminders for expiring memberships.</w:t>
        <w:br/>
        <w:t>3. **Trainer Management** – Trainers can manage their profiles, assigned members, and training sessions.</w:t>
        <w:br/>
        <w:t>4. **Workout &amp; Diet Plans** – Trainers can design customized workout and diet schedules based on member goals.</w:t>
        <w:br/>
        <w:t>5. **Attendance Tracking** – Members can mark attendance via check-in, and admins can track gym usage.</w:t>
        <w:br/>
        <w:t>6. **Online Payment Gateway** – Supports debit/credit cards, UPI, wallets, and net banking for fee collection.</w:t>
        <w:br/>
        <w:t>7. **Admin Dashboard** – A centralized panel to manage members, trainers, finances, and reports.</w:t>
        <w:br/>
        <w:t>8. **Progress Tracking** – Members can log their progress (weight, BMI, workout stats) and track improvements.</w:t>
        <w:br/>
        <w:t>9. **Reports &amp; Analytics** – Generate automated reports on revenue, member activity, trainer performance, and gym growth.</w:t>
        <w:br/>
        <w:t>10. **Notifications &amp; Alerts** – Email/SMS/WhatsApp reminders for payments, classes, and events.</w:t>
      </w:r>
    </w:p>
    <w:p>
      <w:pPr>
        <w:pStyle w:val="Heading1"/>
      </w:pPr>
      <w:r>
        <w:t>4. Technologies Used</w:t>
      </w:r>
    </w:p>
    <w:p>
      <w:r>
        <w:t>The development of the Gym Management Website uses the following technologies:</w:t>
        <w:br/>
        <w:t>- **Frontend:** HTML5, CSS3, JavaScript, Bootstrap for responsive design.</w:t>
        <w:br/>
        <w:t>- **Backend:** PHP / Node.js / Python (Django or Flask) to handle server-side logic.</w:t>
        <w:br/>
        <w:t>- **Database:** MySQL or MongoDB to store members, trainers, payments, and schedules.</w:t>
        <w:br/>
        <w:t>- **Authentication:** JWT / OAuth for secure login and session management.</w:t>
        <w:br/>
        <w:t>- **Hosting:** Cloud-based platforms such as AWS, Azure, or shared hosting (XAMPP/WAMP for local testing).</w:t>
        <w:br/>
        <w:t>- **Payment Gateway Integration:** Razorpay, PayPal, or Stripe for secure transactions.</w:t>
        <w:br/>
        <w:t>- **Other Tools:** Email API (SMTP), SMS API for notifications, and Google Charts for data visualization.</w:t>
      </w:r>
    </w:p>
    <w:p>
      <w:pPr>
        <w:pStyle w:val="Heading1"/>
      </w:pPr>
      <w:r>
        <w:t>5. System Design</w:t>
      </w:r>
    </w:p>
    <w:p>
      <w:r>
        <w:t>The Gym Management Website follows a modular architecture divided into three main modules:</w:t>
        <w:br/>
        <w:br/>
        <w:t>- **Admin Module:**</w:t>
        <w:br/>
        <w:t xml:space="preserve">  - Add/edit/delete members and trainers.</w:t>
        <w:br/>
        <w:t xml:space="preserve">  - Manage membership plans and payment records.</w:t>
        <w:br/>
        <w:t xml:space="preserve">  - Generate financial and performance reports.</w:t>
        <w:br/>
        <w:t xml:space="preserve">  - Manage website content and system settings.</w:t>
        <w:br/>
        <w:br/>
        <w:t>- **Trainer Module:**</w:t>
        <w:br/>
        <w:t xml:space="preserve">  - Create and update workout plans and diet charts.</w:t>
        <w:br/>
        <w:t xml:space="preserve">  - View assigned members and their progress reports.</w:t>
        <w:br/>
        <w:t xml:space="preserve">  - Schedule personal training sessions.</w:t>
        <w:br/>
        <w:t xml:space="preserve">  - Track attendance and provide feedback.</w:t>
        <w:br/>
        <w:br/>
        <w:t>- **Member Module:**</w:t>
        <w:br/>
        <w:t xml:space="preserve">  - Register and login to personal accounts.</w:t>
        <w:br/>
        <w:t xml:space="preserve">  - Choose and renew membership plans.</w:t>
        <w:br/>
        <w:t xml:space="preserve">  - Access assigned trainer details and workout/diet plans.</w:t>
        <w:br/>
        <w:t xml:space="preserve">  - Track progress and attendance history.</w:t>
        <w:br/>
        <w:t xml:space="preserve">  - Make online payments securely.</w:t>
        <w:br/>
        <w:br/>
        <w:t>This modular design ensures smooth workflow and role-based access for all users.</w:t>
      </w:r>
    </w:p>
    <w:p>
      <w:pPr>
        <w:pStyle w:val="Heading1"/>
      </w:pPr>
      <w:r>
        <w:t>6. Advantages</w:t>
      </w:r>
    </w:p>
    <w:p>
      <w:r>
        <w:t>The Gym Management Website provides several benefits, such as:</w:t>
        <w:br/>
        <w:t>- **Efficiency:** Automates routine tasks, saving time for both members and admins.</w:t>
        <w:br/>
        <w:t>- **Accuracy:** Reduces human errors in records, payments, and attendance tracking.</w:t>
        <w:br/>
        <w:t>- **Accessibility:** Members can access the system from anywhere using a smartphone or PC.</w:t>
        <w:br/>
        <w:t>- **Transparency:** Clear communication between members, trainers, and admin through centralized data.</w:t>
        <w:br/>
        <w:t>- **Security:** Secure login and payment system to protect user data and transactions.</w:t>
        <w:br/>
        <w:t>- **Scalability:** Can be expanded to multiple branches of a gym chain with little modification.</w:t>
        <w:br/>
        <w:t>- **Data Insights:** Reports and analytics help management make data-driven decisions.</w:t>
      </w:r>
    </w:p>
    <w:p>
      <w:pPr>
        <w:pStyle w:val="Heading1"/>
      </w:pPr>
      <w:r>
        <w:t>7. Future Scope</w:t>
      </w:r>
    </w:p>
    <w:p>
      <w:r>
        <w:t>The system can be further enhanced by adding:</w:t>
        <w:br/>
        <w:t>- Mobile app integration (Android/iOS) for better accessibility.</w:t>
        <w:br/>
        <w:t>- AI-powered fitness recommendations based on member history.</w:t>
        <w:br/>
        <w:t>- Virtual training sessions through live streaming.</w:t>
        <w:br/>
        <w:t>- IoT-based integration with smart fitness devices (wearables, smart scales).</w:t>
        <w:br/>
        <w:t>- Integration of loyalty programs and reward systems for members.</w:t>
      </w:r>
    </w:p>
    <w:p>
      <w:pPr>
        <w:pStyle w:val="Heading1"/>
      </w:pPr>
      <w:r>
        <w:t>8. Conclusion</w:t>
      </w:r>
    </w:p>
    <w:p>
      <w:r>
        <w:t xml:space="preserve">The Gym Management Website is a complete and scalable solution for automating fitness center operations. It benefits all stakeholders by improving efficiency, accuracy, and user experience. With features like membership management, trainer allocation, workout planning, online payments, and analytics, the system ensures smooth functioning of a gym. </w:t>
        <w:br/>
        <w:t xml:space="preserve">    </w:t>
        <w:br/>
        <w:t>By integrating advanced technologies and expanding its scope, this project has the potential to become a robust platform for modern fitness businesses and contribute to the digital transformation of the health and fitness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